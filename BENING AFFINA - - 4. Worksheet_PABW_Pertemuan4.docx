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534E5C8E" w:rsidR="00EA274F" w:rsidRDefault="00706691">
            <w:pPr>
              <w:spacing w:after="0"/>
            </w:pPr>
            <w:r>
              <w:t>Bening Affina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7FD18A5E" w:rsidR="00EA274F" w:rsidRDefault="00706691">
            <w:pPr>
              <w:spacing w:after="0"/>
            </w:pPr>
            <w:r>
              <w:t>25523250</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24B62C84" w:rsidR="00EA274F" w:rsidRDefault="00706691">
            <w:pPr>
              <w:spacing w:after="0"/>
            </w:pPr>
            <w:r>
              <w:t>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7B678F5A" w:rsidR="00EA274F" w:rsidRDefault="00706691">
            <w:pPr>
              <w:spacing w:after="0"/>
            </w:pPr>
            <w:r>
              <w:t>24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7777777" w:rsidR="00EA274F" w:rsidRDefault="00EA274F">
            <w:pPr>
              <w:spacing w:before="20" w:after="20" w:line="252" w:lineRule="auto"/>
            </w:pP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77777777" w:rsidR="00EA274F" w:rsidRDefault="00EA274F">
            <w:pPr>
              <w:spacing w:before="20" w:after="20" w:line="252" w:lineRule="auto"/>
            </w:pP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77777777" w:rsidR="00EA274F" w:rsidRDefault="00EA274F">
            <w:pPr>
              <w:spacing w:before="20" w:after="20" w:line="252" w:lineRule="auto"/>
            </w:pP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77777777" w:rsidR="00EA274F" w:rsidRDefault="00EA274F">
            <w:pPr>
              <w:spacing w:before="20" w:after="20" w:line="252" w:lineRule="auto"/>
            </w:pP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77777777" w:rsidR="00EA274F" w:rsidRDefault="00EA274F">
            <w:pPr>
              <w:spacing w:before="20" w:after="20" w:line="252" w:lineRule="auto"/>
            </w:pP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77777777" w:rsidR="00EA274F" w:rsidRDefault="00EA274F">
            <w:pPr>
              <w:spacing w:before="20" w:after="20" w:line="252" w:lineRule="auto"/>
            </w:pP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77777777" w:rsidR="00EA274F" w:rsidRDefault="00EA274F">
            <w:pPr>
              <w:spacing w:before="20" w:after="20" w:line="252" w:lineRule="auto"/>
            </w:pP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77777777" w:rsidR="00EA274F" w:rsidRDefault="00EA274F">
            <w:pPr>
              <w:spacing w:before="20" w:after="20" w:line="252" w:lineRule="auto"/>
            </w:pP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77777777" w:rsidR="00EA274F" w:rsidRDefault="00EA274F">
            <w:pPr>
              <w:spacing w:before="20" w:after="20" w:line="252" w:lineRule="auto"/>
            </w:pP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77777777" w:rsidR="00EA274F" w:rsidRDefault="00EA274F">
            <w:pPr>
              <w:spacing w:before="20" w:after="20" w:line="252" w:lineRule="auto"/>
            </w:pP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77777777" w:rsidR="00EA274F" w:rsidRDefault="00EA274F">
            <w:pPr>
              <w:spacing w:before="20" w:after="20" w:line="252" w:lineRule="auto"/>
            </w:pP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77777777" w:rsidR="00EA274F" w:rsidRDefault="00EA274F">
            <w:pPr>
              <w:spacing w:before="20" w:after="20" w:line="252" w:lineRule="auto"/>
            </w:pP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77777777" w:rsidR="00EA274F" w:rsidRDefault="00EA274F">
            <w:pPr>
              <w:spacing w:before="20" w:after="20" w:line="252" w:lineRule="auto"/>
            </w:pP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77777777" w:rsidR="00EA274F" w:rsidRDefault="00EA274F">
            <w:pPr>
              <w:spacing w:before="20" w:after="20" w:line="252" w:lineRule="auto"/>
            </w:pP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77777777" w:rsidR="00EA274F" w:rsidRDefault="00EA274F">
            <w:pPr>
              <w:spacing w:before="20" w:after="20" w:line="252" w:lineRule="auto"/>
            </w:pP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77777777" w:rsidR="00EA274F" w:rsidRDefault="00EA274F">
            <w:pPr>
              <w:spacing w:before="20" w:after="20" w:line="252" w:lineRule="auto"/>
            </w:pP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77777777" w:rsidR="00EA274F" w:rsidRDefault="00EA274F">
            <w:pPr>
              <w:spacing w:before="20" w:after="20" w:line="252" w:lineRule="auto"/>
            </w:pP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77777777" w:rsidR="00EA274F" w:rsidRDefault="00EA274F">
            <w:pPr>
              <w:spacing w:before="20" w:after="20" w:line="252" w:lineRule="auto"/>
            </w:pP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77777777" w:rsidR="00EA274F" w:rsidRDefault="00EA274F">
            <w:pPr>
              <w:spacing w:before="20" w:after="20" w:line="252" w:lineRule="auto"/>
            </w:pP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77777777" w:rsidR="00EA274F" w:rsidRDefault="00EA274F">
            <w:pPr>
              <w:spacing w:before="20" w:after="20" w:line="252" w:lineRule="auto"/>
            </w:pP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7777777" w:rsidR="00EA274F" w:rsidRDefault="00EA274F">
            <w:pPr>
              <w:spacing w:before="20" w:after="20" w:line="252" w:lineRule="auto"/>
            </w:pP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77777777" w:rsidR="00EA274F" w:rsidRDefault="00EA274F">
            <w:pPr>
              <w:spacing w:before="20" w:after="20" w:line="252" w:lineRule="auto"/>
            </w:pP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p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p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p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77777777" w:rsidR="00EA274F" w:rsidRDefault="00EA274F">
            <w:pPr>
              <w:spacing w:before="20" w:after="20" w:line="252" w:lineRule="auto"/>
            </w:pP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77777777" w:rsidR="00EA274F" w:rsidRDefault="00EA274F">
            <w:pPr>
              <w:spacing w:before="20" w:after="20" w:line="252" w:lineRule="auto"/>
            </w:pP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77777777" w:rsidR="00EA274F" w:rsidRDefault="00EA274F">
            <w:pPr>
              <w:spacing w:before="20" w:after="20" w:line="252" w:lineRule="auto"/>
            </w:pP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7777777" w:rsidR="00EA274F" w:rsidRDefault="00EA274F">
            <w:pPr>
              <w:spacing w:before="20" w:after="20" w:line="252" w:lineRule="auto"/>
            </w:pP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77777777" w:rsidR="00EA274F" w:rsidRDefault="00EA274F">
            <w:pPr>
              <w:spacing w:before="20" w:after="20" w:line="252" w:lineRule="auto"/>
            </w:pP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77777777" w:rsidR="00EA274F" w:rsidRDefault="00EA274F">
            <w:pPr>
              <w:spacing w:before="20" w:after="20" w:line="252" w:lineRule="auto"/>
            </w:pP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77777777" w:rsidR="00EA274F" w:rsidRDefault="00EA274F">
            <w:pPr>
              <w:spacing w:before="20" w:after="20" w:line="252" w:lineRule="auto"/>
            </w:pP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77777777" w:rsidR="00EA274F" w:rsidRDefault="00EA274F">
            <w:pPr>
              <w:spacing w:before="20" w:after="20" w:line="252" w:lineRule="auto"/>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7777777" w:rsidR="00EA274F" w:rsidRDefault="00EA274F">
            <w:pPr>
              <w:spacing w:before="20" w:after="20" w:line="252" w:lineRule="auto"/>
            </w:pP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7777777" w:rsidR="00EA274F" w:rsidRDefault="00EA274F">
            <w:pPr>
              <w:spacing w:before="20" w:after="20" w:line="252" w:lineRule="auto"/>
            </w:pP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77777777" w:rsidR="00EA274F" w:rsidRDefault="00EA274F">
            <w:pPr>
              <w:spacing w:before="20" w:after="20" w:line="252" w:lineRule="auto"/>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7777777" w:rsidR="00EA274F" w:rsidRDefault="00EA274F">
            <w:pPr>
              <w:spacing w:before="20" w:after="20" w:line="252" w:lineRule="auto"/>
            </w:pP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7777777" w:rsidR="00EA274F" w:rsidRDefault="00EA274F">
            <w:pPr>
              <w:spacing w:before="20" w:after="20" w:line="252" w:lineRule="auto"/>
            </w:pP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EA274F" w:rsidRDefault="00EA274F">
            <w:pPr>
              <w:spacing w:before="20" w:after="20" w:line="252" w:lineRule="auto"/>
            </w:pP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EA274F" w:rsidRDefault="00EA274F">
            <w:pPr>
              <w:spacing w:before="20" w:after="20" w:line="252" w:lineRule="auto"/>
            </w:pP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77777777" w:rsidR="00EA274F" w:rsidRDefault="00EA274F">
            <w:pPr>
              <w:spacing w:before="20" w:after="20" w:line="252" w:lineRule="auto"/>
            </w:pP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EA274F" w:rsidRDefault="00EA274F">
            <w:pPr>
              <w:spacing w:before="20" w:after="20" w:line="252" w:lineRule="auto"/>
            </w:pP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77777777" w:rsidR="00EA274F" w:rsidRDefault="00EA274F">
            <w:pPr>
              <w:spacing w:before="20" w:after="20" w:line="252" w:lineRule="auto"/>
            </w:pP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EA274F" w:rsidRDefault="00EA274F">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EA274F" w:rsidRDefault="00EA274F">
            <w:pPr>
              <w:spacing w:before="20" w:after="20" w:line="252" w:lineRule="auto"/>
            </w:pP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EA274F" w:rsidRDefault="00EA274F">
            <w:pPr>
              <w:spacing w:before="20" w:after="20" w:line="252" w:lineRule="auto"/>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EA274F" w:rsidRDefault="00EA274F">
            <w:pPr>
              <w:spacing w:before="20" w:after="20" w:line="252" w:lineRule="auto"/>
            </w:pP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EA274F" w:rsidRDefault="00EA274F">
            <w:pPr>
              <w:spacing w:before="20" w:after="20" w:line="252" w:lineRule="auto"/>
            </w:pP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EA274F" w:rsidRDefault="00EA274F">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EA274F" w:rsidRDefault="00EA274F">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EA274F" w:rsidRDefault="00EA274F">
            <w:pPr>
              <w:spacing w:before="20" w:after="20" w:line="252" w:lineRule="auto"/>
            </w:pP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7777777" w:rsidR="00EA274F" w:rsidRDefault="00EA274F"/>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7777777" w:rsidR="00EA274F" w:rsidRDefault="00EA274F"/>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7777777" w:rsidR="00EA274F" w:rsidRDefault="00EA274F"/>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77777777" w:rsidR="00EA274F" w:rsidRDefault="00EA274F"/>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777777" w:rsidR="00EA274F" w:rsidRDefault="00EA274F"/>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Default="00000000">
            <w:pPr>
              <w:spacing w:after="0"/>
            </w:pP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EA274F" w:rsidRDefault="00EA274F">
            <w:pPr>
              <w:spacing w:before="20" w:after="20" w:line="252" w:lineRule="auto"/>
            </w:pP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7777777" w:rsidR="00EA274F" w:rsidRDefault="00EA274F">
            <w:pPr>
              <w:spacing w:before="20" w:after="20" w:line="252" w:lineRule="auto"/>
            </w:pP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7777777" w:rsidR="00EA274F" w:rsidRDefault="00EA274F">
            <w:pPr>
              <w:spacing w:before="20" w:after="20" w:line="252" w:lineRule="auto"/>
            </w:pP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77777777" w:rsidR="00EA274F" w:rsidRDefault="00EA274F">
            <w:pPr>
              <w:spacing w:before="20" w:after="20" w:line="252" w:lineRule="auto"/>
            </w:pP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77777777" w:rsidR="00EA274F" w:rsidRDefault="00EA274F">
            <w:pPr>
              <w:spacing w:before="20" w:after="20" w:line="252" w:lineRule="auto"/>
            </w:pP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77777777" w:rsidR="00EA274F" w:rsidRDefault="00EA274F">
            <w:pPr>
              <w:spacing w:before="20" w:after="20" w:line="252" w:lineRule="auto"/>
            </w:pP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C427B" w14:textId="77777777" w:rsidR="00BB155D" w:rsidRDefault="00BB155D">
      <w:pPr>
        <w:spacing w:after="0" w:line="240" w:lineRule="auto"/>
      </w:pPr>
      <w:r>
        <w:separator/>
      </w:r>
    </w:p>
  </w:endnote>
  <w:endnote w:type="continuationSeparator" w:id="0">
    <w:p w14:paraId="66CD3444" w14:textId="77777777" w:rsidR="00BB155D" w:rsidRDefault="00BB1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B6254"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FA4B2" w14:textId="77777777" w:rsidR="00BB155D" w:rsidRDefault="00BB155D">
      <w:pPr>
        <w:spacing w:after="0" w:line="240" w:lineRule="auto"/>
      </w:pPr>
      <w:r>
        <w:separator/>
      </w:r>
    </w:p>
  </w:footnote>
  <w:footnote w:type="continuationSeparator" w:id="0">
    <w:p w14:paraId="30E147B9" w14:textId="77777777" w:rsidR="00BB155D" w:rsidRDefault="00BB1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A1"/>
    <w:rsid w:val="0029639D"/>
    <w:rsid w:val="00326F90"/>
    <w:rsid w:val="004E2F10"/>
    <w:rsid w:val="005F1DEC"/>
    <w:rsid w:val="00605345"/>
    <w:rsid w:val="00706691"/>
    <w:rsid w:val="00930DCD"/>
    <w:rsid w:val="00AA1D8D"/>
    <w:rsid w:val="00B47730"/>
    <w:rsid w:val="00BB155D"/>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6208</Words>
  <Characters>35392</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Bening Affina</cp:lastModifiedBy>
  <cp:revision>4</cp:revision>
  <dcterms:created xsi:type="dcterms:W3CDTF">2013-12-23T23:15:00Z</dcterms:created>
  <dcterms:modified xsi:type="dcterms:W3CDTF">2026-09-24T06:21:00Z</dcterms:modified>
  <cp:category>Lembar kerja mahasiswa</cp:category>
</cp:coreProperties>
</file>